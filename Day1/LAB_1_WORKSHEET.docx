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D3B0" w14:textId="77777777" w:rsidR="00386DD8" w:rsidRDefault="00000000">
      <w:pPr>
        <w:pStyle w:val="Title"/>
        <w:jc w:val="center"/>
      </w:pPr>
      <w:r>
        <w:t>LAB 1: STUDENT WORKSHEET</w:t>
      </w:r>
    </w:p>
    <w:p w14:paraId="5F7FCF18" w14:textId="77777777" w:rsidR="00386DD8" w:rsidRDefault="00000000">
      <w:pPr>
        <w:pStyle w:val="Heading2"/>
        <w:jc w:val="center"/>
      </w:pPr>
      <w:r>
        <w:t>Working with Pre-trained Models</w:t>
      </w:r>
    </w:p>
    <w:p w14:paraId="4538A27C" w14:textId="77777777" w:rsidR="00386DD8" w:rsidRDefault="00000000">
      <w:r>
        <w:t>Name: ________________________________</w:t>
      </w:r>
    </w:p>
    <w:p w14:paraId="28BE55ED" w14:textId="77777777" w:rsidR="00386DD8" w:rsidRDefault="00000000">
      <w:r>
        <w:t>Student ID: ________________________________</w:t>
      </w:r>
    </w:p>
    <w:p w14:paraId="28F327A3" w14:textId="77777777" w:rsidR="00386DD8" w:rsidRDefault="00000000">
      <w:r>
        <w:t>Date: ________________________________</w:t>
      </w:r>
    </w:p>
    <w:p w14:paraId="13445715" w14:textId="77777777" w:rsidR="00386DD8" w:rsidRDefault="00000000">
      <w:pPr>
        <w:pStyle w:val="Heading1"/>
      </w:pPr>
      <w:r>
        <w:t>INSTRUCTIONS</w:t>
      </w:r>
    </w:p>
    <w:p w14:paraId="3FCD8351" w14:textId="77777777" w:rsidR="00386DD8" w:rsidRDefault="00000000" w:rsidP="002F7CBC">
      <w:pPr>
        <w:jc w:val="both"/>
      </w:pPr>
      <w:r>
        <w:t>Complete this worksheet alongside the Jupyter notebook (lab1_notebook_modified.ipynb). The first example (MobileNetV2) is complete. You must write the training code for ResNet50 and VGG16. Record accuracy and training time immediately after running each evaluation cell.</w:t>
      </w:r>
    </w:p>
    <w:p w14:paraId="4A33873A" w14:textId="77777777" w:rsidR="00386DD8" w:rsidRDefault="00000000">
      <w:pPr>
        <w:pStyle w:val="Heading1"/>
      </w:pPr>
      <w:r>
        <w:t>PART 1: WRITE THE TRAINING CODE</w:t>
      </w:r>
    </w:p>
    <w:p w14:paraId="35D79CE1" w14:textId="77777777" w:rsidR="00386DD8" w:rsidRDefault="00000000" w:rsidP="00100B1B">
      <w:pPr>
        <w:jc w:val="both"/>
      </w:pPr>
      <w:r>
        <w:t>In the notebook, two training cells are incomplete. You must WRITE the complete code yourself. Reference the MobileNetV2 example and follow the steps below.</w:t>
      </w:r>
    </w:p>
    <w:p w14:paraId="2BAA314A" w14:textId="77777777" w:rsidR="00386DD8" w:rsidRDefault="00000000">
      <w:pPr>
        <w:pStyle w:val="Heading2"/>
      </w:pPr>
      <w:r>
        <w:t>Step 1: Write ResNet50 Training Code</w:t>
      </w:r>
    </w:p>
    <w:p w14:paraId="3B31BDA6" w14:textId="77777777" w:rsidR="00386DD8" w:rsidRDefault="00000000">
      <w:r>
        <w:t>Location: In the notebook, find the cell with "Train ResNet50 model"</w:t>
      </w:r>
      <w:r>
        <w:br/>
      </w:r>
      <w:r>
        <w:br/>
        <w:t>The incomplete cell shows TWO TODO steps:</w:t>
      </w:r>
    </w:p>
    <w:p w14:paraId="7E455401" w14:textId="77777777" w:rsidR="00386DD8" w:rsidRDefault="00000000">
      <w:r>
        <w:rPr>
          <w:b/>
        </w:rPr>
        <w:t>Step 1a: Create the early stopping callback</w:t>
      </w:r>
    </w:p>
    <w:p w14:paraId="44B4AE3D" w14:textId="77777777" w:rsidR="00386DD8" w:rsidRDefault="00000000" w:rsidP="00100B1B">
      <w:pPr>
        <w:jc w:val="both"/>
      </w:pPr>
      <w:r>
        <w:t>Look at the MobileNetV2 example (complete code cell) and find where EarlyStopping is defined.</w:t>
      </w:r>
      <w:r>
        <w:br/>
        <w:t>Copy that pattern and write it in the TODO Step 1 location in the ResNet50 training cell.</w:t>
      </w:r>
    </w:p>
    <w:p w14:paraId="628D2802" w14:textId="77777777" w:rsidR="00386DD8" w:rsidRDefault="00000000">
      <w:pPr>
        <w:pStyle w:val="ListBullet"/>
      </w:pPr>
      <w:r>
        <w:t>The callback should:</w:t>
      </w:r>
      <w:r>
        <w:br/>
        <w:t xml:space="preserve">  • Monitor: 'val_accuracy'</w:t>
      </w:r>
      <w:r>
        <w:br/>
        <w:t xml:space="preserve">  • Patience: 3</w:t>
      </w:r>
      <w:r>
        <w:br/>
        <w:t xml:space="preserve">  • Restore best weights: True</w:t>
      </w:r>
    </w:p>
    <w:p w14:paraId="5C44CA5D" w14:textId="77777777" w:rsidR="00386DD8" w:rsidRDefault="00000000">
      <w:r>
        <w:rPr>
          <w:b/>
        </w:rPr>
        <w:t>Step 1b: Write the complete model.fit() call</w:t>
      </w:r>
    </w:p>
    <w:p w14:paraId="5614325E" w14:textId="77777777" w:rsidR="00386DD8" w:rsidRDefault="00000000">
      <w:r>
        <w:t>Write the COMPLETE resnet_model.fit() call with ALL parameters.</w:t>
      </w:r>
    </w:p>
    <w:p w14:paraId="5FDD1F28" w14:textId="77777777" w:rsidR="00386DD8" w:rsidRDefault="00000000">
      <w:r>
        <w:rPr>
          <w:b/>
        </w:rPr>
        <w:t>Your code should include:</w:t>
      </w:r>
    </w:p>
    <w:p w14:paraId="410127A9" w14:textId="77777777" w:rsidR="00386DD8" w:rsidRDefault="00000000" w:rsidP="00226C13">
      <w:pPr>
        <w:pStyle w:val="IntenseQuote"/>
        <w:jc w:val="both"/>
      </w:pPr>
      <w:r>
        <w:lastRenderedPageBreak/>
        <w:t>resnet_history = resnet_model.fit(</w:t>
      </w:r>
      <w:r>
        <w:br/>
        <w:t xml:space="preserve">    X_train_resnet,          # Training input data</w:t>
      </w:r>
      <w:r>
        <w:br/>
        <w:t xml:space="preserve">    y_train_final,           # Training labels</w:t>
      </w:r>
      <w:r>
        <w:br/>
        <w:t xml:space="preserve">    epochs=10,               # Number of epochs</w:t>
      </w:r>
      <w:r>
        <w:br/>
        <w:t xml:space="preserve">    batch_size=32,           # Batch size (smaller for ResNet)</w:t>
      </w:r>
      <w:r>
        <w:br/>
        <w:t xml:space="preserve">    validation_data=(X_val_resnet, y_val),  # Validation set</w:t>
      </w:r>
      <w:r>
        <w:br/>
        <w:t xml:space="preserve">    callbacks=[early_stopping],  # Early stopping</w:t>
      </w:r>
      <w:r>
        <w:br/>
        <w:t xml:space="preserve">    verbose=1                # Show training progress</w:t>
      </w:r>
      <w:r>
        <w:br/>
        <w:t>)</w:t>
      </w:r>
    </w:p>
    <w:p w14:paraId="645B47F9" w14:textId="77777777" w:rsidR="00386DD8" w:rsidRDefault="00000000">
      <w:r>
        <w:rPr>
          <w:i/>
        </w:rPr>
        <w:t>Why batch_size=32 for ResNet? ResNet50 has many parameters, so smaller batches help fit in GPU memory.</w:t>
      </w:r>
    </w:p>
    <w:p w14:paraId="1CE50389" w14:textId="77777777" w:rsidR="00386DD8" w:rsidRDefault="00000000">
      <w:pPr>
        <w:pStyle w:val="Heading2"/>
      </w:pPr>
      <w:r>
        <w:t>Step 2: Write VGG16 Training Code</w:t>
      </w:r>
    </w:p>
    <w:p w14:paraId="18C55DB6" w14:textId="77777777" w:rsidR="00386DD8" w:rsidRDefault="00000000">
      <w:r>
        <w:t>Location: In the notebook, find the cell with "Train VGG16 model"</w:t>
      </w:r>
      <w:r>
        <w:br/>
      </w:r>
      <w:r>
        <w:br/>
        <w:t>Complete the SAME tasks as ResNet50, but for VGG16:</w:t>
      </w:r>
    </w:p>
    <w:p w14:paraId="66A8D8C5" w14:textId="77777777" w:rsidR="00386DD8" w:rsidRDefault="00000000">
      <w:r>
        <w:rPr>
          <w:b/>
        </w:rPr>
        <w:t>Step 2a: Reuse the early stopping callback</w:t>
      </w:r>
    </w:p>
    <w:p w14:paraId="7690EC9B" w14:textId="77777777" w:rsidR="00386DD8" w:rsidRDefault="00000000">
      <w:r>
        <w:t>The early_stopping callback is already defined in the notebook. You can simply reference it (you don't need to redefine it).</w:t>
      </w:r>
    </w:p>
    <w:p w14:paraId="30D1FDDB" w14:textId="77777777" w:rsidR="00386DD8" w:rsidRDefault="00000000">
      <w:r>
        <w:rPr>
          <w:b/>
        </w:rPr>
        <w:t>Step 2b: Write the complete model.fit() call</w:t>
      </w:r>
    </w:p>
    <w:p w14:paraId="030484AB" w14:textId="77777777" w:rsidR="00386DD8" w:rsidRDefault="00000000">
      <w:r>
        <w:t>Write the COMPLETE vgg_model.fit() call. The pattern is the same as ResNet50:</w:t>
      </w:r>
    </w:p>
    <w:p w14:paraId="5F6239E2" w14:textId="77777777" w:rsidR="00386DD8" w:rsidRDefault="00000000">
      <w:pPr>
        <w:pStyle w:val="IntenseQuote"/>
      </w:pPr>
      <w:r>
        <w:t>vgg_history = vgg_model.fit(</w:t>
      </w:r>
      <w:r>
        <w:br/>
        <w:t xml:space="preserve">    X_train_vgg,             # Training input data</w:t>
      </w:r>
      <w:r>
        <w:br/>
        <w:t xml:space="preserve">    y_train_final,           # Training labels</w:t>
      </w:r>
      <w:r>
        <w:br/>
        <w:t xml:space="preserve">    epochs=10,               # Number of epochs</w:t>
      </w:r>
      <w:r>
        <w:br/>
        <w:t xml:space="preserve">    batch_size=64,           # Batch size (larger for VGG)</w:t>
      </w:r>
      <w:r>
        <w:br/>
        <w:t xml:space="preserve">    validation_data=(X_val_vgg, y_val),  # Validation set</w:t>
      </w:r>
      <w:r>
        <w:br/>
        <w:t xml:space="preserve">    callbacks=[early_stopping],  # Early stopping</w:t>
      </w:r>
      <w:r>
        <w:br/>
        <w:t xml:space="preserve">    verbose=1                # Show training progress</w:t>
      </w:r>
      <w:r>
        <w:br/>
        <w:t>)</w:t>
      </w:r>
    </w:p>
    <w:p w14:paraId="565381EC" w14:textId="77777777" w:rsidR="00386DD8" w:rsidRDefault="00000000">
      <w:r>
        <w:rPr>
          <w:i/>
        </w:rPr>
        <w:t>Why batch_size=64 for VGG? VGG uses GlobalAveragePooling, reducing memory usage, so we can use slightly larger batches than ResNet50.</w:t>
      </w:r>
    </w:p>
    <w:p w14:paraId="5CAC1E03" w14:textId="77777777" w:rsidR="00386DD8" w:rsidRDefault="00000000">
      <w:pPr>
        <w:pStyle w:val="Heading1"/>
      </w:pPr>
      <w:r>
        <w:t>PART 2: RECORD YOUR RESULTS</w:t>
      </w:r>
    </w:p>
    <w:p w14:paraId="52084CC7" w14:textId="77777777" w:rsidR="00386DD8" w:rsidRDefault="00000000">
      <w:r>
        <w:t>After you complete each training cell, the evaluation cell will show the accuracy and training time. Write those values in the table below IMMEDIATELY after they appear.</w:t>
      </w:r>
    </w:p>
    <w:p w14:paraId="23765984" w14:textId="77777777" w:rsidR="00386DD8" w:rsidRDefault="00000000">
      <w:pPr>
        <w:pStyle w:val="Heading2"/>
      </w:pPr>
      <w:r>
        <w:lastRenderedPageBreak/>
        <w:t>Accuracy and Training Time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6DD8" w14:paraId="549E56D9" w14:textId="77777777" w:rsidTr="00386D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54F406" w14:textId="77777777" w:rsidR="00386DD8" w:rsidRDefault="00000000">
            <w:r>
              <w:t>Model</w:t>
            </w:r>
          </w:p>
        </w:tc>
        <w:tc>
          <w:tcPr>
            <w:tcW w:w="2160" w:type="dxa"/>
          </w:tcPr>
          <w:p w14:paraId="6C224033" w14:textId="77777777" w:rsidR="00386D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Accuracy (%)</w:t>
            </w:r>
          </w:p>
        </w:tc>
        <w:tc>
          <w:tcPr>
            <w:tcW w:w="2160" w:type="dxa"/>
          </w:tcPr>
          <w:p w14:paraId="7905E34E" w14:textId="77777777" w:rsidR="00386D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Time (seconds)</w:t>
            </w:r>
          </w:p>
        </w:tc>
        <w:tc>
          <w:tcPr>
            <w:tcW w:w="2160" w:type="dxa"/>
          </w:tcPr>
          <w:p w14:paraId="71EE0E0F" w14:textId="77777777" w:rsidR="00386D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86DD8" w14:paraId="265EEA7C" w14:textId="77777777" w:rsidTr="00386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76B758" w14:textId="77777777" w:rsidR="00386DD8" w:rsidRDefault="00000000">
            <w:r>
              <w:t>MobileNetV2</w:t>
            </w:r>
          </w:p>
        </w:tc>
        <w:tc>
          <w:tcPr>
            <w:tcW w:w="2160" w:type="dxa"/>
          </w:tcPr>
          <w:p w14:paraId="3A64961E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  <w:tc>
          <w:tcPr>
            <w:tcW w:w="2160" w:type="dxa"/>
          </w:tcPr>
          <w:p w14:paraId="3FDFCCFF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  <w:tc>
          <w:tcPr>
            <w:tcW w:w="2160" w:type="dxa"/>
          </w:tcPr>
          <w:p w14:paraId="07C83326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Already complete</w:t>
            </w:r>
          </w:p>
        </w:tc>
      </w:tr>
      <w:tr w:rsidR="00386DD8" w14:paraId="301B4DE8" w14:textId="77777777" w:rsidTr="00386D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565AEF" w14:textId="77777777" w:rsidR="00386DD8" w:rsidRDefault="00000000">
            <w:r>
              <w:t>ResNet50</w:t>
            </w:r>
          </w:p>
        </w:tc>
        <w:tc>
          <w:tcPr>
            <w:tcW w:w="2160" w:type="dxa"/>
          </w:tcPr>
          <w:p w14:paraId="65EB4C07" w14:textId="77777777" w:rsidR="00386D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_________________</w:t>
            </w:r>
          </w:p>
        </w:tc>
        <w:tc>
          <w:tcPr>
            <w:tcW w:w="2160" w:type="dxa"/>
          </w:tcPr>
          <w:p w14:paraId="0ED09425" w14:textId="77777777" w:rsidR="00386D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_________________</w:t>
            </w:r>
          </w:p>
        </w:tc>
        <w:tc>
          <w:tcPr>
            <w:tcW w:w="2160" w:type="dxa"/>
          </w:tcPr>
          <w:p w14:paraId="72CFFC9F" w14:textId="77777777" w:rsidR="00386D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 must write code</w:t>
            </w:r>
          </w:p>
        </w:tc>
      </w:tr>
      <w:tr w:rsidR="00386DD8" w14:paraId="570EC2D4" w14:textId="77777777" w:rsidTr="00386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8897B9" w14:textId="77777777" w:rsidR="00386DD8" w:rsidRDefault="00000000">
            <w:r>
              <w:t>VGG16</w:t>
            </w:r>
          </w:p>
        </w:tc>
        <w:tc>
          <w:tcPr>
            <w:tcW w:w="2160" w:type="dxa"/>
          </w:tcPr>
          <w:p w14:paraId="6D3150E6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  <w:tc>
          <w:tcPr>
            <w:tcW w:w="2160" w:type="dxa"/>
          </w:tcPr>
          <w:p w14:paraId="17F96657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  <w:tc>
          <w:tcPr>
            <w:tcW w:w="2160" w:type="dxa"/>
          </w:tcPr>
          <w:p w14:paraId="55D7E8E7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must write code</w:t>
            </w:r>
          </w:p>
        </w:tc>
      </w:tr>
    </w:tbl>
    <w:p w14:paraId="6C5521D8" w14:textId="77777777" w:rsidR="00386DD8" w:rsidRDefault="00000000">
      <w:pPr>
        <w:pStyle w:val="Heading1"/>
      </w:pPr>
      <w:r>
        <w:t>PART 3: PARAMETER COMPARISON</w:t>
      </w:r>
    </w:p>
    <w:p w14:paraId="19004BB7" w14:textId="77777777" w:rsidR="00386DD8" w:rsidRDefault="00000000">
      <w:r>
        <w:t>Later in the notebook, there is code that counts model parameters. Use those results to fill in this table: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6DD8" w14:paraId="1CC6C8EE" w14:textId="77777777" w:rsidTr="00386D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6562DA" w14:textId="77777777" w:rsidR="00386DD8" w:rsidRDefault="00000000">
            <w:r>
              <w:t>Model</w:t>
            </w:r>
          </w:p>
        </w:tc>
        <w:tc>
          <w:tcPr>
            <w:tcW w:w="2880" w:type="dxa"/>
          </w:tcPr>
          <w:p w14:paraId="3B8E27F4" w14:textId="77777777" w:rsidR="00386D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Parameters</w:t>
            </w:r>
          </w:p>
        </w:tc>
        <w:tc>
          <w:tcPr>
            <w:tcW w:w="2880" w:type="dxa"/>
          </w:tcPr>
          <w:p w14:paraId="579F7E8D" w14:textId="77777777" w:rsidR="00386D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Trainable Parameters</w:t>
            </w:r>
          </w:p>
        </w:tc>
      </w:tr>
      <w:tr w:rsidR="00386DD8" w14:paraId="783DB280" w14:textId="77777777" w:rsidTr="00386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726E9" w14:textId="77777777" w:rsidR="00386DD8" w:rsidRDefault="00000000">
            <w:r>
              <w:t>MobileNetV2</w:t>
            </w:r>
          </w:p>
        </w:tc>
        <w:tc>
          <w:tcPr>
            <w:tcW w:w="2880" w:type="dxa"/>
          </w:tcPr>
          <w:p w14:paraId="403C60F5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  <w:tc>
          <w:tcPr>
            <w:tcW w:w="2880" w:type="dxa"/>
          </w:tcPr>
          <w:p w14:paraId="67606633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</w:tr>
      <w:tr w:rsidR="00386DD8" w14:paraId="34E33A06" w14:textId="77777777" w:rsidTr="00386D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5E1FE" w14:textId="77777777" w:rsidR="00386DD8" w:rsidRDefault="00000000">
            <w:r>
              <w:t>ResNet50</w:t>
            </w:r>
          </w:p>
        </w:tc>
        <w:tc>
          <w:tcPr>
            <w:tcW w:w="2880" w:type="dxa"/>
          </w:tcPr>
          <w:p w14:paraId="00EBB31B" w14:textId="77777777" w:rsidR="00386D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_________________</w:t>
            </w:r>
          </w:p>
        </w:tc>
        <w:tc>
          <w:tcPr>
            <w:tcW w:w="2880" w:type="dxa"/>
          </w:tcPr>
          <w:p w14:paraId="6D42C096" w14:textId="77777777" w:rsidR="00386D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_________________</w:t>
            </w:r>
          </w:p>
        </w:tc>
      </w:tr>
      <w:tr w:rsidR="00386DD8" w14:paraId="59F584EC" w14:textId="77777777" w:rsidTr="00386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35BD0B" w14:textId="77777777" w:rsidR="00386DD8" w:rsidRDefault="00000000">
            <w:r>
              <w:t>VGG16</w:t>
            </w:r>
          </w:p>
        </w:tc>
        <w:tc>
          <w:tcPr>
            <w:tcW w:w="2880" w:type="dxa"/>
          </w:tcPr>
          <w:p w14:paraId="04A1FFB4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  <w:tc>
          <w:tcPr>
            <w:tcW w:w="2880" w:type="dxa"/>
          </w:tcPr>
          <w:p w14:paraId="55DB526A" w14:textId="77777777" w:rsidR="00386D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</w:t>
            </w:r>
          </w:p>
        </w:tc>
      </w:tr>
    </w:tbl>
    <w:p w14:paraId="3AF93876" w14:textId="77777777" w:rsidR="00386DD8" w:rsidRDefault="00000000">
      <w:pPr>
        <w:pStyle w:val="Heading1"/>
      </w:pPr>
      <w:r>
        <w:t>PART 4: ANALYSIS QUESTIONS</w:t>
      </w:r>
    </w:p>
    <w:p w14:paraId="05F7E1D6" w14:textId="77777777" w:rsidR="00386DD8" w:rsidRDefault="00000000">
      <w:pPr>
        <w:pStyle w:val="Heading2"/>
      </w:pPr>
      <w:r>
        <w:t>Question 1: Accuracy vs. Model Complexity</w:t>
      </w:r>
    </w:p>
    <w:p w14:paraId="119F6F7D" w14:textId="77777777" w:rsidR="00386DD8" w:rsidRDefault="00000000">
      <w:r>
        <w:t>Compare the three models using your recorded results. Did the model with the MOST parameters achieve the HIGHEST accuracy? What does this tell you about model size vs. performance?</w:t>
      </w:r>
    </w:p>
    <w:p w14:paraId="2C84D059" w14:textId="77777777" w:rsidR="00386DD8" w:rsidRDefault="00000000">
      <w:r>
        <w:t>____________________________________________________________________________________________________</w:t>
      </w:r>
    </w:p>
    <w:p w14:paraId="7E39BA2C" w14:textId="77777777" w:rsidR="00386DD8" w:rsidRDefault="00000000">
      <w:r>
        <w:t>____________________________________________________________________________________________________</w:t>
      </w:r>
    </w:p>
    <w:p w14:paraId="07A83402" w14:textId="77777777" w:rsidR="00386DD8" w:rsidRDefault="00000000">
      <w:r>
        <w:t>____________________________________________________________________________________________________</w:t>
      </w:r>
    </w:p>
    <w:p w14:paraId="5ADFD451" w14:textId="77777777" w:rsidR="00386DD8" w:rsidRDefault="00000000">
      <w:pPr>
        <w:pStyle w:val="Heading2"/>
      </w:pPr>
      <w:r>
        <w:t>Question 2: Training Time Comparison</w:t>
      </w:r>
    </w:p>
    <w:p w14:paraId="57E10BFA" w14:textId="77777777" w:rsidR="00386DD8" w:rsidRDefault="00000000">
      <w:r>
        <w:t>Which model trained the fastest? Which trained the slowest? How does training time correlate with the number of parameters? Explain your observations:</w:t>
      </w:r>
    </w:p>
    <w:p w14:paraId="6F956CE1" w14:textId="77777777" w:rsidR="00386DD8" w:rsidRDefault="00000000">
      <w:r>
        <w:t>____________________________________________________________________________________________________</w:t>
      </w:r>
    </w:p>
    <w:p w14:paraId="527EE5A1" w14:textId="77777777" w:rsidR="00386DD8" w:rsidRDefault="00000000">
      <w:r>
        <w:t>____________________________________________________________________________________________________</w:t>
      </w:r>
    </w:p>
    <w:p w14:paraId="693C2EEC" w14:textId="77777777" w:rsidR="00386DD8" w:rsidRDefault="00000000">
      <w:r>
        <w:t>____________________________________________________________________________________________________</w:t>
      </w:r>
    </w:p>
    <w:p w14:paraId="44E100FB" w14:textId="77777777" w:rsidR="00386DD8" w:rsidRDefault="00000000">
      <w:pPr>
        <w:pStyle w:val="Heading2"/>
      </w:pPr>
      <w:r>
        <w:t>Question 3: Batch Size Impact</w:t>
      </w:r>
    </w:p>
    <w:p w14:paraId="06EF7095" w14:textId="77777777" w:rsidR="00386DD8" w:rsidRDefault="00000000">
      <w:r>
        <w:t>You used different batch sizes for each model (MobileNetV2: 64, ResNet50: 32, VGG16: 64). Why might different batch sizes be needed for different models? How could batch size affect training time and final accuracy?</w:t>
      </w:r>
    </w:p>
    <w:p w14:paraId="2ABEBDFA" w14:textId="77777777" w:rsidR="00386DD8" w:rsidRDefault="00000000">
      <w:r>
        <w:lastRenderedPageBreak/>
        <w:t>____________________________________________________________________________________________________</w:t>
      </w:r>
    </w:p>
    <w:p w14:paraId="728ADBFC" w14:textId="77777777" w:rsidR="00386DD8" w:rsidRDefault="00000000">
      <w:r>
        <w:t>____________________________________________________________________________________________________</w:t>
      </w:r>
    </w:p>
    <w:p w14:paraId="54264D47" w14:textId="77777777" w:rsidR="00386DD8" w:rsidRDefault="00000000">
      <w:r>
        <w:t>____________________________________________________________________________________________________</w:t>
      </w:r>
    </w:p>
    <w:p w14:paraId="5C6F8B03" w14:textId="77777777" w:rsidR="00386DD8" w:rsidRDefault="00000000">
      <w:pPr>
        <w:pStyle w:val="Heading2"/>
      </w:pPr>
      <w:r>
        <w:t>Question 4: Model Selection Strategy</w:t>
      </w:r>
    </w:p>
    <w:p w14:paraId="3E34D359" w14:textId="77777777" w:rsidR="00386DD8" w:rsidRDefault="00000000">
      <w:r>
        <w:t>Based on your experimental results, recommend which model to use for each scenario:</w:t>
      </w:r>
      <w:r>
        <w:br/>
        <w:t xml:space="preserve">  a) A mobile app running on a smartphone (limited memory &amp; speed)</w:t>
      </w:r>
      <w:r>
        <w:br/>
        <w:t xml:space="preserve">  b) A server in a data center (high accuracy priority)</w:t>
      </w:r>
      <w:r>
        <w:br/>
        <w:t xml:space="preserve">  c) A real-time inference system (speed is critical)</w:t>
      </w:r>
      <w:r>
        <w:br/>
      </w:r>
      <w:r>
        <w:br/>
        <w:t>Support each choice with specific metrics from your results:</w:t>
      </w:r>
    </w:p>
    <w:p w14:paraId="0B9CCE55" w14:textId="77777777" w:rsidR="00386DD8" w:rsidRDefault="00000000">
      <w:r>
        <w:t>____________________________________________________________________________________________________</w:t>
      </w:r>
    </w:p>
    <w:p w14:paraId="19A453EB" w14:textId="77777777" w:rsidR="00386DD8" w:rsidRDefault="00000000">
      <w:r>
        <w:t>____________________________________________________________________________________________________</w:t>
      </w:r>
    </w:p>
    <w:p w14:paraId="50342B52" w14:textId="77777777" w:rsidR="00386DD8" w:rsidRDefault="00000000">
      <w:r>
        <w:t>____________________________________________________________________________________________________</w:t>
      </w:r>
    </w:p>
    <w:p w14:paraId="7C6ED788" w14:textId="77777777" w:rsidR="00386DD8" w:rsidRDefault="00000000">
      <w:r>
        <w:t>____________________________________________________________________________________________________</w:t>
      </w:r>
    </w:p>
    <w:p w14:paraId="434F6814" w14:textId="77777777" w:rsidR="00386DD8" w:rsidRDefault="00000000">
      <w:r>
        <w:t>____________________________________________________________________________________________________</w:t>
      </w:r>
    </w:p>
    <w:p w14:paraId="5858A1DA" w14:textId="77777777" w:rsidR="00386DD8" w:rsidRDefault="00000000">
      <w:pPr>
        <w:pStyle w:val="Heading1"/>
      </w:pPr>
      <w:r>
        <w:t>PART 5: REFLECTION (150 words minimum)</w:t>
      </w:r>
    </w:p>
    <w:p w14:paraId="5B461930" w14:textId="77777777" w:rsidR="00386DD8" w:rsidRDefault="00000000">
      <w:pPr>
        <w:pStyle w:val="ListBullet"/>
      </w:pPr>
      <w:r>
        <w:t>Write a reflection on what you learned about:</w:t>
      </w:r>
      <w:r>
        <w:br/>
        <w:t xml:space="preserve">  • How to adapt pre-trained models for different datasets</w:t>
      </w:r>
      <w:r>
        <w:br/>
        <w:t xml:space="preserve">  • The trade-offs between model accuracy, size, and training time</w:t>
      </w:r>
      <w:r>
        <w:br/>
        <w:t xml:space="preserve">  • How different hyperparameters (batch size, epochs) affect training</w:t>
      </w:r>
      <w:r>
        <w:br/>
        <w:t xml:space="preserve">  • How to select the right model for different real-world applications</w:t>
      </w:r>
    </w:p>
    <w:p w14:paraId="2B411CFB" w14:textId="77777777" w:rsidR="00386DD8" w:rsidRDefault="00000000">
      <w:r>
        <w:t>____________________________________________________________________________________________________</w:t>
      </w:r>
    </w:p>
    <w:p w14:paraId="7C019B27" w14:textId="77777777" w:rsidR="00386DD8" w:rsidRDefault="00000000">
      <w:r>
        <w:t>____________________________________________________________________________________________________</w:t>
      </w:r>
    </w:p>
    <w:p w14:paraId="64AA1C6E" w14:textId="77777777" w:rsidR="00386DD8" w:rsidRDefault="00000000">
      <w:r>
        <w:t>____________________________________________________________________________________________________</w:t>
      </w:r>
    </w:p>
    <w:p w14:paraId="6D118C23" w14:textId="77777777" w:rsidR="00386DD8" w:rsidRDefault="00000000">
      <w:r>
        <w:t>____________________________________________________________________________________________________</w:t>
      </w:r>
    </w:p>
    <w:p w14:paraId="553A154C" w14:textId="77777777" w:rsidR="00386DD8" w:rsidRDefault="00000000">
      <w:r>
        <w:t>____________________________________________________________________________________________________</w:t>
      </w:r>
    </w:p>
    <w:p w14:paraId="304FE4BE" w14:textId="77777777" w:rsidR="00386DD8" w:rsidRDefault="00000000">
      <w:r>
        <w:t>____________________________________________________________________________________________________</w:t>
      </w:r>
    </w:p>
    <w:p w14:paraId="04072897" w14:textId="77777777" w:rsidR="00386DD8" w:rsidRDefault="00000000">
      <w:r>
        <w:t>____________________________________________________________________________________________________</w:t>
      </w:r>
    </w:p>
    <w:p w14:paraId="21ACDAFC" w14:textId="77777777" w:rsidR="00386DD8" w:rsidRDefault="00000000">
      <w:r>
        <w:t>____________________________________________________________________________________________________</w:t>
      </w:r>
    </w:p>
    <w:p w14:paraId="7F59BCE0" w14:textId="77777777" w:rsidR="00386DD8" w:rsidRDefault="00000000">
      <w:pPr>
        <w:pStyle w:val="Heading1"/>
      </w:pPr>
      <w:r>
        <w:lastRenderedPageBreak/>
        <w:t>APPENDIX: Reference Code Patterns</w:t>
      </w:r>
    </w:p>
    <w:p w14:paraId="30AFDA95" w14:textId="77777777" w:rsidR="00386DD8" w:rsidRDefault="00000000">
      <w:r>
        <w:rPr>
          <w:b/>
        </w:rPr>
        <w:t>Use these as reference patterns when writing your code:</w:t>
      </w:r>
    </w:p>
    <w:p w14:paraId="65614DAF" w14:textId="77777777" w:rsidR="00386DD8" w:rsidRDefault="00000000">
      <w:pPr>
        <w:pStyle w:val="Heading2"/>
      </w:pPr>
      <w:r>
        <w:t>Early Stopping Setup (Reference)</w:t>
      </w:r>
    </w:p>
    <w:p w14:paraId="60EE1E52" w14:textId="77777777" w:rsidR="00386DD8" w:rsidRDefault="00000000">
      <w:pPr>
        <w:pStyle w:val="IntenseQuote"/>
      </w:pPr>
      <w:r>
        <w:t>early_stopping = EarlyStopping(</w:t>
      </w:r>
      <w:r>
        <w:br/>
        <w:t xml:space="preserve">    monitor='val_accuracy',</w:t>
      </w:r>
      <w:r>
        <w:br/>
        <w:t xml:space="preserve">    patience=3,</w:t>
      </w:r>
      <w:r>
        <w:br/>
        <w:t xml:space="preserve">    restore_best_weights=True</w:t>
      </w:r>
      <w:r>
        <w:br/>
        <w:t>)</w:t>
      </w:r>
    </w:p>
    <w:p w14:paraId="2A0E1146" w14:textId="77777777" w:rsidR="00386DD8" w:rsidRDefault="00000000">
      <w:pPr>
        <w:pStyle w:val="Heading2"/>
      </w:pPr>
      <w:r>
        <w:t>Model Training Pattern (Reference)</w:t>
      </w:r>
    </w:p>
    <w:p w14:paraId="78B969F7" w14:textId="77777777" w:rsidR="00386DD8" w:rsidRDefault="00000000">
      <w:pPr>
        <w:pStyle w:val="IntenseQuote"/>
      </w:pPr>
      <w:r>
        <w:t>history = model.fit(</w:t>
      </w:r>
      <w:r>
        <w:br/>
        <w:t xml:space="preserve">    X_train,</w:t>
      </w:r>
      <w:r>
        <w:br/>
        <w:t xml:space="preserve">    y_train,</w:t>
      </w:r>
      <w:r>
        <w:br/>
        <w:t xml:space="preserve">    epochs=10,</w:t>
      </w:r>
      <w:r>
        <w:br/>
        <w:t xml:space="preserve">    batch_size=64,</w:t>
      </w:r>
      <w:r>
        <w:br/>
        <w:t xml:space="preserve">    validation_data=(X_val, y_val),</w:t>
      </w:r>
      <w:r>
        <w:br/>
        <w:t xml:space="preserve">    callbacks=[early_stopping],</w:t>
      </w:r>
      <w:r>
        <w:br/>
        <w:t xml:space="preserve">    verbose=1</w:t>
      </w:r>
      <w:r>
        <w:br/>
        <w:t>)</w:t>
      </w:r>
    </w:p>
    <w:sectPr w:rsidR="00386D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540033">
    <w:abstractNumId w:val="8"/>
  </w:num>
  <w:num w:numId="2" w16cid:durableId="1894000908">
    <w:abstractNumId w:val="6"/>
  </w:num>
  <w:num w:numId="3" w16cid:durableId="424617857">
    <w:abstractNumId w:val="5"/>
  </w:num>
  <w:num w:numId="4" w16cid:durableId="1088231045">
    <w:abstractNumId w:val="4"/>
  </w:num>
  <w:num w:numId="5" w16cid:durableId="1921088585">
    <w:abstractNumId w:val="7"/>
  </w:num>
  <w:num w:numId="6" w16cid:durableId="374743877">
    <w:abstractNumId w:val="3"/>
  </w:num>
  <w:num w:numId="7" w16cid:durableId="1453091595">
    <w:abstractNumId w:val="2"/>
  </w:num>
  <w:num w:numId="8" w16cid:durableId="1109472580">
    <w:abstractNumId w:val="1"/>
  </w:num>
  <w:num w:numId="9" w16cid:durableId="39336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B1B"/>
    <w:rsid w:val="0015074B"/>
    <w:rsid w:val="00226C13"/>
    <w:rsid w:val="0029639D"/>
    <w:rsid w:val="002C218E"/>
    <w:rsid w:val="002F7CBC"/>
    <w:rsid w:val="00326F90"/>
    <w:rsid w:val="00386DD8"/>
    <w:rsid w:val="003C564E"/>
    <w:rsid w:val="00546020"/>
    <w:rsid w:val="0057020D"/>
    <w:rsid w:val="008177C5"/>
    <w:rsid w:val="00AA1D8D"/>
    <w:rsid w:val="00B33F0C"/>
    <w:rsid w:val="00B47730"/>
    <w:rsid w:val="00CB0664"/>
    <w:rsid w:val="00D41F91"/>
    <w:rsid w:val="00EB1102"/>
    <w:rsid w:val="00EE0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A7E923-4C25-4A17-A1F1-56BAB9840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757</Words>
  <Characters>6849</Characters>
  <Application>Microsoft Office Word</Application>
  <DocSecurity>0</DocSecurity>
  <Lines>167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Abdelhay Ali</cp:lastModifiedBy>
  <cp:revision>9</cp:revision>
  <dcterms:created xsi:type="dcterms:W3CDTF">2013-12-23T23:15:00Z</dcterms:created>
  <dcterms:modified xsi:type="dcterms:W3CDTF">2026-03-04T20:12:00Z</dcterms:modified>
  <cp:category/>
</cp:coreProperties>
</file>