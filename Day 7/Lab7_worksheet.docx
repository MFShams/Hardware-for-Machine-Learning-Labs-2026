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35B1" w14:textId="77777777" w:rsidR="009E3426" w:rsidRDefault="00000000">
      <w:pPr>
        <w:pStyle w:val="Heading1"/>
      </w:pPr>
      <w:r>
        <w:t>KAUST, AI Master Program</w:t>
      </w:r>
    </w:p>
    <w:p w14:paraId="0944A9D6" w14:textId="77777777" w:rsidR="009E3426" w:rsidRDefault="00000000">
      <w:r>
        <w:t>ECE 265P - Hardware for Machine Learning</w:t>
      </w:r>
    </w:p>
    <w:p w14:paraId="2A3424C0" w14:textId="77777777" w:rsidR="009E3426" w:rsidRPr="005D5169" w:rsidRDefault="00000000" w:rsidP="005D5169">
      <w:pPr>
        <w:pStyle w:val="Heading2"/>
        <w:rPr>
          <w:rFonts w:ascii="Cambria" w:hAnsi="Cambria"/>
        </w:rPr>
      </w:pPr>
      <w:r>
        <w:t>Matrix Multiplication</w:t>
      </w:r>
      <w:r w:rsidR="005D5169">
        <w:t xml:space="preserve"> </w:t>
      </w:r>
      <w:r w:rsidR="005D5169">
        <w:rPr>
          <w:rFonts w:ascii="Cambria" w:hAnsi="Cambria"/>
        </w:rPr>
        <w:t>on CPU, GPU, and TPU</w:t>
      </w:r>
      <w:r w:rsidR="005D5169">
        <w:t xml:space="preserve"> </w:t>
      </w:r>
      <w:r w:rsidR="005D5169">
        <w:rPr>
          <w:rFonts w:ascii="Cambria" w:hAnsi="Cambria"/>
        </w:rPr>
        <w:t>Lab Worksheet</w:t>
      </w:r>
    </w:p>
    <w:p w14:paraId="2D72A175" w14:textId="77777777" w:rsidR="009E3426" w:rsidRDefault="00000000">
      <w:r>
        <w:br/>
        <w:t>Student Name: __________________________________________</w:t>
      </w:r>
    </w:p>
    <w:p w14:paraId="21A8D8D4" w14:textId="77777777" w:rsidR="009E3426" w:rsidRDefault="00000000">
      <w:r>
        <w:t>Student ID: __________________________________________</w:t>
      </w:r>
      <w:r>
        <w:br/>
      </w:r>
    </w:p>
    <w:p w14:paraId="6592EFE4" w14:textId="77777777" w:rsidR="009E3426" w:rsidRDefault="00000000">
      <w:pPr>
        <w:pStyle w:val="Heading2"/>
      </w:pPr>
      <w:r>
        <w:t>Instructions</w:t>
      </w:r>
    </w:p>
    <w:p w14:paraId="5109E47B" w14:textId="77777777" w:rsidR="009E3426" w:rsidRDefault="00000000">
      <w:r>
        <w:t>In this lab, you’ll run a set of prepared matrix multiplication implementations on CPU and GPU using the accompanying Google Colab notebook. Your task is to:</w:t>
      </w:r>
    </w:p>
    <w:p w14:paraId="038F16AF" w14:textId="77777777" w:rsidR="009E3426" w:rsidRDefault="00000000" w:rsidP="005C5DDB">
      <w:pPr>
        <w:pStyle w:val="ListParagraph"/>
        <w:numPr>
          <w:ilvl w:val="0"/>
          <w:numId w:val="11"/>
        </w:numPr>
      </w:pPr>
      <w:r>
        <w:t>Observe the execution time printed in each cell</w:t>
      </w:r>
    </w:p>
    <w:p w14:paraId="2365DC71" w14:textId="77777777" w:rsidR="009E3426" w:rsidRDefault="00000000" w:rsidP="005C5DDB">
      <w:pPr>
        <w:pStyle w:val="ListParagraph"/>
        <w:numPr>
          <w:ilvl w:val="0"/>
          <w:numId w:val="11"/>
        </w:numPr>
      </w:pPr>
      <w:r>
        <w:t>Answer the questions below directly on this sheet</w:t>
      </w:r>
    </w:p>
    <w:p w14:paraId="0E6756D2" w14:textId="38D4E62B" w:rsidR="00902A0D" w:rsidRDefault="00902A0D" w:rsidP="005C5DDB">
      <w:pPr>
        <w:pStyle w:val="ListParagraph"/>
        <w:numPr>
          <w:ilvl w:val="0"/>
          <w:numId w:val="11"/>
        </w:numPr>
      </w:pPr>
      <w:r>
        <w:t>Finish 10 To Dos added in the Lab codes</w:t>
      </w:r>
    </w:p>
    <w:p w14:paraId="7F730A66" w14:textId="77777777" w:rsidR="009E3426" w:rsidRDefault="00000000">
      <w:pPr>
        <w:pStyle w:val="Heading2"/>
      </w:pPr>
      <w:r>
        <w:t>Section 1: Matrix Multiplication on CPU</w:t>
      </w:r>
    </w:p>
    <w:p w14:paraId="7B62E350" w14:textId="77777777" w:rsidR="009E3426" w:rsidRDefault="00000000">
      <w:r>
        <w:t>You will run three CPU implementations:</w:t>
      </w:r>
    </w:p>
    <w:p w14:paraId="1BB7626F" w14:textId="77777777" w:rsidR="005C5DDB" w:rsidRDefault="005C5DDB" w:rsidP="005C5DD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Naïve</w:t>
      </w:r>
    </w:p>
    <w:p w14:paraId="6548053A" w14:textId="77777777" w:rsidR="005C5DDB" w:rsidRDefault="00000000" w:rsidP="005C5DDB">
      <w:pPr>
        <w:pStyle w:val="ListParagraph"/>
        <w:numPr>
          <w:ilvl w:val="0"/>
          <w:numId w:val="10"/>
        </w:numPr>
        <w:rPr>
          <w:b/>
          <w:bCs/>
        </w:rPr>
      </w:pPr>
      <w:r w:rsidRPr="005C5DDB">
        <w:rPr>
          <w:b/>
          <w:bCs/>
        </w:rPr>
        <w:t>Tiled</w:t>
      </w:r>
    </w:p>
    <w:p w14:paraId="16FD7829" w14:textId="77777777" w:rsidR="009E3426" w:rsidRPr="005C5DDB" w:rsidRDefault="00000000" w:rsidP="005C5DDB">
      <w:pPr>
        <w:pStyle w:val="ListParagraph"/>
        <w:numPr>
          <w:ilvl w:val="0"/>
          <w:numId w:val="10"/>
        </w:numPr>
        <w:rPr>
          <w:b/>
          <w:bCs/>
        </w:rPr>
      </w:pPr>
      <w:r w:rsidRPr="005C5DDB">
        <w:rPr>
          <w:b/>
          <w:bCs/>
        </w:rPr>
        <w:t>Loop Unrolled</w:t>
      </w:r>
    </w:p>
    <w:p w14:paraId="14F77A90" w14:textId="77777777" w:rsidR="009E3426" w:rsidRDefault="00000000">
      <w:r>
        <w:t>All versions compute C = A × B for square matrices of size N × N.</w:t>
      </w:r>
    </w:p>
    <w:p w14:paraId="7525AC98" w14:textId="77777777" w:rsidR="009E3426" w:rsidRDefault="00000000">
      <w:pPr>
        <w:pStyle w:val="Heading3"/>
      </w:pPr>
      <w:r>
        <w:t>1.1 Naive CPU Implementation</w:t>
      </w:r>
    </w:p>
    <w:p w14:paraId="415B2B98" w14:textId="5A8EE1DA" w:rsidR="009E3426" w:rsidRDefault="00000000" w:rsidP="005C5DDB">
      <w:pPr>
        <w:ind w:left="284"/>
      </w:pPr>
      <w:r>
        <w:t>1. What is the execution time (</w:t>
      </w:r>
      <w:r w:rsidR="00A24A73">
        <w:t xml:space="preserve">in </w:t>
      </w:r>
      <w:r>
        <w:t>s</w:t>
      </w:r>
      <w:r w:rsidR="00A24A73">
        <w:t>econds</w:t>
      </w:r>
      <w:r>
        <w:t>) for matrix size N = 32?</w:t>
      </w:r>
      <w:r>
        <w:br/>
      </w:r>
    </w:p>
    <w:p w14:paraId="61A4411B" w14:textId="6E94909F" w:rsidR="009E3426" w:rsidRPr="002F3AD5" w:rsidRDefault="00000000" w:rsidP="005C5DDB">
      <w:pPr>
        <w:ind w:left="284"/>
      </w:pPr>
      <w:r>
        <w:t>2. How many operations are required to run this algorithm?</w:t>
      </w:r>
      <w:r>
        <w:br/>
      </w:r>
    </w:p>
    <w:p w14:paraId="75628F4F" w14:textId="77777777" w:rsidR="009E3426" w:rsidRDefault="00000000">
      <w:pPr>
        <w:pStyle w:val="Heading3"/>
      </w:pPr>
      <w:r>
        <w:t>1.2 Tiled CPU Implementation</w:t>
      </w:r>
    </w:p>
    <w:p w14:paraId="6120B61E" w14:textId="1B4FD20F" w:rsidR="009E3426" w:rsidRDefault="00000000" w:rsidP="005C5DDB">
      <w:pPr>
        <w:ind w:left="284"/>
      </w:pPr>
      <w:r>
        <w:t>1. What is the execution time (</w:t>
      </w:r>
      <w:r w:rsidR="00A24A73">
        <w:t>in seconds</w:t>
      </w:r>
      <w:r>
        <w:t>) for N = 32?</w:t>
      </w:r>
      <w:r>
        <w:br/>
      </w:r>
    </w:p>
    <w:p w14:paraId="3EF796CF" w14:textId="603A3C79" w:rsidR="009E3426" w:rsidRDefault="00000000" w:rsidP="005C5DDB">
      <w:pPr>
        <w:ind w:left="284"/>
      </w:pPr>
      <w:r>
        <w:t xml:space="preserve">2. Compare this to the naive version. Is it faster? </w:t>
      </w:r>
      <w:r>
        <w:br/>
      </w:r>
    </w:p>
    <w:p w14:paraId="3B614AFB" w14:textId="352EE28C" w:rsidR="009E3426" w:rsidRDefault="00000000" w:rsidP="005C5DDB">
      <w:pPr>
        <w:ind w:left="284"/>
      </w:pPr>
      <w:r>
        <w:t>3. What hardware feature does tiling try to take advantage of?</w:t>
      </w:r>
      <w:r>
        <w:br/>
      </w:r>
    </w:p>
    <w:p w14:paraId="1E865979" w14:textId="77777777" w:rsidR="009E3426" w:rsidRDefault="00000000">
      <w:pPr>
        <w:pStyle w:val="Heading3"/>
      </w:pPr>
      <w:r>
        <w:lastRenderedPageBreak/>
        <w:t>1.3 Loop-Unrolled CPU Implementation</w:t>
      </w:r>
    </w:p>
    <w:p w14:paraId="23234C14" w14:textId="62B5E09C" w:rsidR="009E3426" w:rsidRDefault="00000000" w:rsidP="005C5DDB">
      <w:pPr>
        <w:ind w:left="284"/>
      </w:pPr>
      <w:r>
        <w:t>1. What is the execution time (</w:t>
      </w:r>
      <w:r w:rsidR="00A24A73">
        <w:t>in seconds</w:t>
      </w:r>
      <w:r>
        <w:t>) for N = 32?</w:t>
      </w:r>
      <w:r>
        <w:br/>
      </w:r>
    </w:p>
    <w:p w14:paraId="1C2A5BEE" w14:textId="77777777" w:rsidR="00D9193C" w:rsidRDefault="00000000" w:rsidP="005C5DDB">
      <w:pPr>
        <w:ind w:left="284"/>
      </w:pPr>
      <w:r>
        <w:t>2. Compare it with the previous two. Which one is the fastest and why?</w:t>
      </w:r>
    </w:p>
    <w:p w14:paraId="42BE5AF9" w14:textId="77777777" w:rsidR="00902A0D" w:rsidRDefault="00902A0D" w:rsidP="005C5DDB">
      <w:pPr>
        <w:ind w:left="284"/>
      </w:pPr>
    </w:p>
    <w:p w14:paraId="03965901" w14:textId="1BB4D70E" w:rsidR="009E3426" w:rsidRDefault="00000000" w:rsidP="005C5DDB">
      <w:pPr>
        <w:ind w:left="284"/>
      </w:pPr>
      <w:r>
        <w:t xml:space="preserve">3. What </w:t>
      </w:r>
      <w:r w:rsidR="005C5DDB">
        <w:t>i</w:t>
      </w:r>
      <w:r>
        <w:t xml:space="preserve">s </w:t>
      </w:r>
      <w:r w:rsidR="005C5DDB">
        <w:t xml:space="preserve">the </w:t>
      </w:r>
      <w:r>
        <w:t>loop unrolling trade-off?</w:t>
      </w:r>
      <w:r>
        <w:br/>
      </w:r>
    </w:p>
    <w:p w14:paraId="39E11AC2" w14:textId="77777777" w:rsidR="009E3426" w:rsidRDefault="00000000">
      <w:pPr>
        <w:pStyle w:val="Heading2"/>
      </w:pPr>
      <w:r>
        <w:t>Section 2: Matrix Multiplication on GPU</w:t>
      </w:r>
    </w:p>
    <w:p w14:paraId="0BCC6271" w14:textId="77777777" w:rsidR="005C5DDB" w:rsidRDefault="00000000" w:rsidP="005C5DDB">
      <w:r>
        <w:t>You will run four GPU implementations:</w:t>
      </w:r>
    </w:p>
    <w:p w14:paraId="3AE933FC" w14:textId="77777777" w:rsidR="005C5DDB" w:rsidRPr="005C5DDB" w:rsidRDefault="005C5DDB" w:rsidP="005C5DDB">
      <w:pPr>
        <w:pStyle w:val="ListParagraph"/>
        <w:numPr>
          <w:ilvl w:val="0"/>
          <w:numId w:val="12"/>
        </w:numPr>
        <w:rPr>
          <w:b/>
          <w:bCs/>
        </w:rPr>
      </w:pPr>
      <w:r w:rsidRPr="005C5DDB">
        <w:rPr>
          <w:b/>
          <w:bCs/>
        </w:rPr>
        <w:t>Naïve</w:t>
      </w:r>
    </w:p>
    <w:p w14:paraId="1F7C2776" w14:textId="77777777" w:rsidR="005C5DDB" w:rsidRPr="005C5DDB" w:rsidRDefault="00000000" w:rsidP="005C5DDB">
      <w:pPr>
        <w:pStyle w:val="ListParagraph"/>
        <w:numPr>
          <w:ilvl w:val="0"/>
          <w:numId w:val="12"/>
        </w:numPr>
        <w:rPr>
          <w:b/>
          <w:bCs/>
        </w:rPr>
      </w:pPr>
      <w:r w:rsidRPr="005C5DDB">
        <w:rPr>
          <w:b/>
          <w:bCs/>
        </w:rPr>
        <w:t>Shared Memory</w:t>
      </w:r>
    </w:p>
    <w:p w14:paraId="79029655" w14:textId="77777777" w:rsidR="009E3426" w:rsidRPr="005C5DDB" w:rsidRDefault="00000000" w:rsidP="005C5DDB">
      <w:pPr>
        <w:pStyle w:val="ListParagraph"/>
        <w:numPr>
          <w:ilvl w:val="0"/>
          <w:numId w:val="12"/>
        </w:numPr>
        <w:rPr>
          <w:b/>
          <w:bCs/>
        </w:rPr>
      </w:pPr>
      <w:r w:rsidRPr="005C5DDB">
        <w:rPr>
          <w:b/>
          <w:bCs/>
        </w:rPr>
        <w:t>Register Tiling</w:t>
      </w:r>
    </w:p>
    <w:p w14:paraId="734E2B1E" w14:textId="77777777" w:rsidR="009E3426" w:rsidRDefault="00000000">
      <w:pPr>
        <w:pStyle w:val="Heading3"/>
      </w:pPr>
      <w:r>
        <w:t>2.1 Naive GPU Implementation</w:t>
      </w:r>
    </w:p>
    <w:p w14:paraId="18D921DA" w14:textId="192112AC" w:rsidR="009E3426" w:rsidRDefault="00000000" w:rsidP="005C5DDB">
      <w:pPr>
        <w:ind w:left="284"/>
      </w:pPr>
      <w:r>
        <w:t>1. What is the execution time</w:t>
      </w:r>
      <w:r w:rsidR="00A24A73">
        <w:t xml:space="preserve"> (in </w:t>
      </w:r>
      <w:proofErr w:type="spellStart"/>
      <w:r w:rsidR="009F4DF7">
        <w:t>ms</w:t>
      </w:r>
      <w:proofErr w:type="spellEnd"/>
      <w:r w:rsidR="00A24A73">
        <w:t>)</w:t>
      </w:r>
      <w:r>
        <w:t xml:space="preserve"> for N = 8192?</w:t>
      </w:r>
      <w:r>
        <w:br/>
      </w:r>
    </w:p>
    <w:p w14:paraId="5CF456B9" w14:textId="77777777" w:rsidR="00D9193C" w:rsidRDefault="00000000" w:rsidP="005C5DDB">
      <w:pPr>
        <w:ind w:left="284"/>
        <w:rPr>
          <w:color w:val="4F81BD" w:themeColor="accent1"/>
        </w:rPr>
      </w:pPr>
      <w:r>
        <w:t>2. Is it faster or slower than the naive CPU version? Why?</w:t>
      </w:r>
    </w:p>
    <w:p w14:paraId="291785EB" w14:textId="77777777" w:rsidR="00902A0D" w:rsidRDefault="00902A0D" w:rsidP="005C5DDB">
      <w:pPr>
        <w:ind w:left="284"/>
      </w:pPr>
    </w:p>
    <w:p w14:paraId="53A8B893" w14:textId="21847408" w:rsidR="009E3426" w:rsidRPr="009F4DF7" w:rsidRDefault="00000000" w:rsidP="005C5DDB">
      <w:pPr>
        <w:ind w:left="284"/>
      </w:pPr>
      <w:r>
        <w:t>3. How many threads are launched?</w:t>
      </w:r>
      <w:r>
        <w:br/>
      </w:r>
    </w:p>
    <w:p w14:paraId="0ABDD3C5" w14:textId="77777777" w:rsidR="009E3426" w:rsidRDefault="00000000">
      <w:pPr>
        <w:pStyle w:val="Heading3"/>
      </w:pPr>
      <w:r>
        <w:t>2.2 Shared Memory GPU Implementation</w:t>
      </w:r>
    </w:p>
    <w:p w14:paraId="2F71E36A" w14:textId="73FF975A" w:rsidR="009E3426" w:rsidRDefault="00000000" w:rsidP="005C5DDB">
      <w:pPr>
        <w:ind w:left="284"/>
      </w:pPr>
      <w:r>
        <w:t>1. What is the execution time</w:t>
      </w:r>
      <w:r w:rsidR="00A24A73">
        <w:t xml:space="preserve"> (in </w:t>
      </w:r>
      <w:proofErr w:type="spellStart"/>
      <w:r w:rsidR="009F4DF7">
        <w:t>ms</w:t>
      </w:r>
      <w:proofErr w:type="spellEnd"/>
      <w:r w:rsidR="00A24A73">
        <w:t>)</w:t>
      </w:r>
      <w:r>
        <w:t xml:space="preserve"> for N = 8192?</w:t>
      </w:r>
      <w:r>
        <w:br/>
      </w:r>
    </w:p>
    <w:p w14:paraId="3F2E31D9" w14:textId="36B91D69" w:rsidR="009E3426" w:rsidRDefault="00000000" w:rsidP="005C5DDB">
      <w:pPr>
        <w:ind w:left="284"/>
      </w:pPr>
      <w:r>
        <w:t>2. Why might this version be faster than the naive GPU one?</w:t>
      </w:r>
      <w:r>
        <w:br/>
      </w:r>
    </w:p>
    <w:p w14:paraId="75D86DB6" w14:textId="77777777" w:rsidR="00902A0D" w:rsidRDefault="00902A0D" w:rsidP="005C5DDB">
      <w:pPr>
        <w:ind w:left="284"/>
      </w:pPr>
    </w:p>
    <w:p w14:paraId="6A3B3197" w14:textId="11CAC97A" w:rsidR="009E3426" w:rsidRDefault="00000000" w:rsidP="005C5DDB">
      <w:pPr>
        <w:ind w:left="284"/>
      </w:pPr>
      <w:r>
        <w:t>3. What potential issue can arise when using shared memory?</w:t>
      </w:r>
      <w:r>
        <w:br/>
      </w:r>
    </w:p>
    <w:p w14:paraId="7BEA4CF0" w14:textId="77777777" w:rsidR="009E3426" w:rsidRDefault="00000000">
      <w:pPr>
        <w:pStyle w:val="Heading3"/>
      </w:pPr>
      <w:r>
        <w:t>2.3 Register Tiling GPU Implementation</w:t>
      </w:r>
    </w:p>
    <w:p w14:paraId="66968048" w14:textId="50B9FE59" w:rsidR="009E3426" w:rsidRDefault="00000000" w:rsidP="005C5DDB">
      <w:pPr>
        <w:ind w:left="284"/>
      </w:pPr>
      <w:r>
        <w:t>1. What is the execution time</w:t>
      </w:r>
      <w:r w:rsidR="00A24A73">
        <w:t xml:space="preserve"> (in </w:t>
      </w:r>
      <w:proofErr w:type="spellStart"/>
      <w:r w:rsidR="009F4DF7">
        <w:t>ms</w:t>
      </w:r>
      <w:proofErr w:type="spellEnd"/>
      <w:r w:rsidR="00A24A73">
        <w:t>)</w:t>
      </w:r>
      <w:r>
        <w:t xml:space="preserve"> for N = 8192?</w:t>
      </w:r>
      <w:r>
        <w:br/>
      </w:r>
    </w:p>
    <w:p w14:paraId="36C435FB" w14:textId="3D9237B0" w:rsidR="009E3426" w:rsidRDefault="00000000" w:rsidP="005C5DDB">
      <w:pPr>
        <w:ind w:left="284"/>
      </w:pPr>
      <w:r>
        <w:t>2. Is this faster than shared memory? Why or why not?</w:t>
      </w:r>
      <w:r>
        <w:br/>
      </w:r>
    </w:p>
    <w:p w14:paraId="2057A046" w14:textId="7CD61069" w:rsidR="009E3426" w:rsidRDefault="00000000" w:rsidP="005C5DDB">
      <w:pPr>
        <w:ind w:left="284"/>
      </w:pPr>
      <w:r>
        <w:lastRenderedPageBreak/>
        <w:t>3. What’s a limitation of using registers for tiling?</w:t>
      </w:r>
      <w:r>
        <w:br/>
      </w:r>
    </w:p>
    <w:p w14:paraId="5CAC58D9" w14:textId="6DAFF47E" w:rsidR="005C5DDB" w:rsidRDefault="005C5DDB" w:rsidP="005C5DDB">
      <w:pPr>
        <w:pStyle w:val="Heading2"/>
        <w:rPr>
          <w:rFonts w:ascii="Cambria" w:hAnsi="Cambria"/>
        </w:rPr>
      </w:pPr>
      <w:r>
        <w:rPr>
          <w:rFonts w:ascii="Cambria" w:hAnsi="Cambria"/>
        </w:rPr>
        <w:t xml:space="preserve">Section 3: </w:t>
      </w:r>
      <w:r w:rsidR="00902A0D">
        <w:rPr>
          <w:rFonts w:ascii="Cambria" w:hAnsi="Cambria"/>
        </w:rPr>
        <w:t>Optimized</w:t>
      </w:r>
      <w:r>
        <w:rPr>
          <w:rFonts w:ascii="Cambria" w:hAnsi="Cambria"/>
        </w:rPr>
        <w:t xml:space="preserve"> implementation on CPU, GPU, and TPU</w:t>
      </w:r>
    </w:p>
    <w:p w14:paraId="5AD9583E" w14:textId="77777777" w:rsidR="005C5DDB" w:rsidRPr="005C5DDB" w:rsidRDefault="005C5DDB" w:rsidP="005C5DDB">
      <w:r w:rsidRPr="005C5DDB">
        <w:t>1</w:t>
      </w:r>
      <w:r>
        <w:t>.</w:t>
      </w:r>
      <w:r w:rsidRPr="005C5DDB">
        <w:t xml:space="preserve"> Run the notebook cells and report the execution times in </w:t>
      </w:r>
      <w:r w:rsidR="00A24A73">
        <w:t>the first 3 columns, and calculate the ratios in the following 2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819"/>
        <w:gridCol w:w="1826"/>
        <w:gridCol w:w="1827"/>
        <w:gridCol w:w="1704"/>
        <w:gridCol w:w="1704"/>
      </w:tblGrid>
      <w:tr w:rsidR="00A24A73" w14:paraId="69CC8CE6" w14:textId="77777777" w:rsidTr="00A24A73">
        <w:tc>
          <w:tcPr>
            <w:tcW w:w="1196" w:type="dxa"/>
          </w:tcPr>
          <w:p w14:paraId="5F1B3370" w14:textId="77777777" w:rsidR="00A24A73" w:rsidRDefault="00A24A73" w:rsidP="005C5DDB">
            <w:pPr>
              <w:jc w:val="right"/>
            </w:pPr>
            <w:r>
              <w:t>Size</w:t>
            </w:r>
          </w:p>
        </w:tc>
        <w:tc>
          <w:tcPr>
            <w:tcW w:w="1872" w:type="dxa"/>
          </w:tcPr>
          <w:p w14:paraId="319145A0" w14:textId="77777777" w:rsidR="00A24A73" w:rsidRPr="005C5DDB" w:rsidRDefault="00A24A73" w:rsidP="005C5DDB">
            <w:pPr>
              <w:jc w:val="center"/>
              <w:rPr>
                <w:b/>
                <w:bCs/>
              </w:rPr>
            </w:pPr>
            <w:r w:rsidRPr="005C5DDB">
              <w:rPr>
                <w:b/>
                <w:bCs/>
              </w:rPr>
              <w:t>CPU</w:t>
            </w:r>
          </w:p>
        </w:tc>
        <w:tc>
          <w:tcPr>
            <w:tcW w:w="1878" w:type="dxa"/>
          </w:tcPr>
          <w:p w14:paraId="2D28E138" w14:textId="77777777" w:rsidR="00A24A73" w:rsidRPr="005C5DDB" w:rsidRDefault="00A24A73" w:rsidP="005C5DDB">
            <w:pPr>
              <w:jc w:val="center"/>
              <w:rPr>
                <w:b/>
                <w:bCs/>
              </w:rPr>
            </w:pPr>
            <w:r w:rsidRPr="005C5DDB">
              <w:rPr>
                <w:b/>
                <w:bCs/>
              </w:rPr>
              <w:t>TPU</w:t>
            </w:r>
          </w:p>
        </w:tc>
        <w:tc>
          <w:tcPr>
            <w:tcW w:w="1879" w:type="dxa"/>
          </w:tcPr>
          <w:p w14:paraId="1454EFDF" w14:textId="77777777" w:rsidR="00A24A73" w:rsidRPr="005C5DDB" w:rsidRDefault="00A24A73" w:rsidP="005C5DDB">
            <w:pPr>
              <w:jc w:val="center"/>
              <w:rPr>
                <w:b/>
                <w:bCs/>
              </w:rPr>
            </w:pPr>
            <w:r w:rsidRPr="005C5DDB">
              <w:rPr>
                <w:b/>
                <w:bCs/>
              </w:rPr>
              <w:t>GPU</w:t>
            </w:r>
          </w:p>
        </w:tc>
        <w:tc>
          <w:tcPr>
            <w:tcW w:w="1728" w:type="dxa"/>
          </w:tcPr>
          <w:p w14:paraId="1982FF47" w14:textId="77777777" w:rsidR="00A24A73" w:rsidRPr="005C5DDB" w:rsidRDefault="00A24A73" w:rsidP="005C5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GPU/CPU</w:t>
            </w:r>
          </w:p>
        </w:tc>
        <w:tc>
          <w:tcPr>
            <w:tcW w:w="1728" w:type="dxa"/>
          </w:tcPr>
          <w:p w14:paraId="51880249" w14:textId="77777777" w:rsidR="00A24A73" w:rsidRPr="005C5DDB" w:rsidRDefault="00A24A73" w:rsidP="005C5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TPU/CPU</w:t>
            </w:r>
          </w:p>
        </w:tc>
      </w:tr>
      <w:tr w:rsidR="00A24A73" w14:paraId="7B8A6E2F" w14:textId="77777777" w:rsidTr="00A24A73">
        <w:tc>
          <w:tcPr>
            <w:tcW w:w="1196" w:type="dxa"/>
          </w:tcPr>
          <w:p w14:paraId="67464059" w14:textId="77777777" w:rsidR="00A24A73" w:rsidRDefault="00A24A73" w:rsidP="005C5DDB">
            <w:pPr>
              <w:jc w:val="right"/>
            </w:pPr>
            <w:r>
              <w:t>1024</w:t>
            </w:r>
          </w:p>
        </w:tc>
        <w:tc>
          <w:tcPr>
            <w:tcW w:w="1872" w:type="dxa"/>
          </w:tcPr>
          <w:p w14:paraId="0D1F8CA6" w14:textId="77777777" w:rsidR="00A24A73" w:rsidRDefault="00A24A73" w:rsidP="005C5DDB"/>
        </w:tc>
        <w:tc>
          <w:tcPr>
            <w:tcW w:w="1878" w:type="dxa"/>
          </w:tcPr>
          <w:p w14:paraId="0E636884" w14:textId="77777777" w:rsidR="00A24A73" w:rsidRDefault="00A24A73" w:rsidP="005C5DDB"/>
        </w:tc>
        <w:tc>
          <w:tcPr>
            <w:tcW w:w="1879" w:type="dxa"/>
          </w:tcPr>
          <w:p w14:paraId="16AD49E0" w14:textId="77777777" w:rsidR="00A24A73" w:rsidRDefault="00A24A73" w:rsidP="005C5DDB"/>
        </w:tc>
        <w:tc>
          <w:tcPr>
            <w:tcW w:w="1728" w:type="dxa"/>
          </w:tcPr>
          <w:p w14:paraId="10F7D984" w14:textId="77777777" w:rsidR="00A24A73" w:rsidRDefault="00A24A73" w:rsidP="005C5DDB"/>
        </w:tc>
        <w:tc>
          <w:tcPr>
            <w:tcW w:w="1728" w:type="dxa"/>
          </w:tcPr>
          <w:p w14:paraId="0F6046D7" w14:textId="77777777" w:rsidR="00A24A73" w:rsidRDefault="00A24A73" w:rsidP="005C5DDB"/>
        </w:tc>
      </w:tr>
      <w:tr w:rsidR="00A24A73" w14:paraId="3FAB8664" w14:textId="77777777" w:rsidTr="00A24A73">
        <w:tc>
          <w:tcPr>
            <w:tcW w:w="1196" w:type="dxa"/>
          </w:tcPr>
          <w:p w14:paraId="08B1F73D" w14:textId="77777777" w:rsidR="00A24A73" w:rsidRDefault="00A24A73" w:rsidP="005C5DDB">
            <w:pPr>
              <w:jc w:val="right"/>
            </w:pPr>
            <w:r>
              <w:t>2048</w:t>
            </w:r>
          </w:p>
        </w:tc>
        <w:tc>
          <w:tcPr>
            <w:tcW w:w="1872" w:type="dxa"/>
          </w:tcPr>
          <w:p w14:paraId="2E66A3DF" w14:textId="77777777" w:rsidR="00A24A73" w:rsidRDefault="00A24A73" w:rsidP="005C5DDB"/>
        </w:tc>
        <w:tc>
          <w:tcPr>
            <w:tcW w:w="1878" w:type="dxa"/>
          </w:tcPr>
          <w:p w14:paraId="32A96B25" w14:textId="77777777" w:rsidR="00A24A73" w:rsidRDefault="00A24A73" w:rsidP="005C5DDB"/>
        </w:tc>
        <w:tc>
          <w:tcPr>
            <w:tcW w:w="1879" w:type="dxa"/>
          </w:tcPr>
          <w:p w14:paraId="288028B5" w14:textId="77777777" w:rsidR="00A24A73" w:rsidRDefault="00A24A73" w:rsidP="005C5DDB"/>
        </w:tc>
        <w:tc>
          <w:tcPr>
            <w:tcW w:w="1728" w:type="dxa"/>
          </w:tcPr>
          <w:p w14:paraId="57A67F6B" w14:textId="77777777" w:rsidR="00A24A73" w:rsidRDefault="00A24A73" w:rsidP="005C5DDB"/>
        </w:tc>
        <w:tc>
          <w:tcPr>
            <w:tcW w:w="1728" w:type="dxa"/>
          </w:tcPr>
          <w:p w14:paraId="297319A5" w14:textId="77777777" w:rsidR="00A24A73" w:rsidRDefault="00A24A73" w:rsidP="005C5DDB"/>
        </w:tc>
      </w:tr>
      <w:tr w:rsidR="00A24A73" w14:paraId="62FFB21B" w14:textId="77777777" w:rsidTr="00A24A73">
        <w:tc>
          <w:tcPr>
            <w:tcW w:w="1196" w:type="dxa"/>
          </w:tcPr>
          <w:p w14:paraId="324F6DB1" w14:textId="77777777" w:rsidR="00A24A73" w:rsidRDefault="00A24A73" w:rsidP="005C5DDB">
            <w:pPr>
              <w:jc w:val="right"/>
            </w:pPr>
            <w:r>
              <w:t>3072</w:t>
            </w:r>
          </w:p>
        </w:tc>
        <w:tc>
          <w:tcPr>
            <w:tcW w:w="1872" w:type="dxa"/>
          </w:tcPr>
          <w:p w14:paraId="2C2FDE18" w14:textId="77777777" w:rsidR="00A24A73" w:rsidRDefault="00A24A73" w:rsidP="005C5DDB"/>
        </w:tc>
        <w:tc>
          <w:tcPr>
            <w:tcW w:w="1878" w:type="dxa"/>
          </w:tcPr>
          <w:p w14:paraId="4367FA70" w14:textId="77777777" w:rsidR="00A24A73" w:rsidRDefault="00A24A73" w:rsidP="005C5DDB"/>
        </w:tc>
        <w:tc>
          <w:tcPr>
            <w:tcW w:w="1879" w:type="dxa"/>
          </w:tcPr>
          <w:p w14:paraId="06FF6B9D" w14:textId="77777777" w:rsidR="00A24A73" w:rsidRDefault="00A24A73" w:rsidP="005C5DDB"/>
        </w:tc>
        <w:tc>
          <w:tcPr>
            <w:tcW w:w="1728" w:type="dxa"/>
          </w:tcPr>
          <w:p w14:paraId="0FD0201C" w14:textId="77777777" w:rsidR="00A24A73" w:rsidRDefault="00A24A73" w:rsidP="005C5DDB"/>
        </w:tc>
        <w:tc>
          <w:tcPr>
            <w:tcW w:w="1728" w:type="dxa"/>
          </w:tcPr>
          <w:p w14:paraId="3E6C7CE2" w14:textId="77777777" w:rsidR="00A24A73" w:rsidRDefault="00A24A73" w:rsidP="005C5DDB"/>
        </w:tc>
      </w:tr>
      <w:tr w:rsidR="00A24A73" w14:paraId="2F4FDB7A" w14:textId="77777777" w:rsidTr="00A24A73">
        <w:tc>
          <w:tcPr>
            <w:tcW w:w="1196" w:type="dxa"/>
          </w:tcPr>
          <w:p w14:paraId="0660A502" w14:textId="77777777" w:rsidR="00A24A73" w:rsidRDefault="00A24A73" w:rsidP="005C5DDB">
            <w:pPr>
              <w:jc w:val="right"/>
            </w:pPr>
            <w:r>
              <w:t>4096</w:t>
            </w:r>
          </w:p>
        </w:tc>
        <w:tc>
          <w:tcPr>
            <w:tcW w:w="1872" w:type="dxa"/>
          </w:tcPr>
          <w:p w14:paraId="44A6E01E" w14:textId="77777777" w:rsidR="00A24A73" w:rsidRDefault="00A24A73" w:rsidP="005C5DDB"/>
        </w:tc>
        <w:tc>
          <w:tcPr>
            <w:tcW w:w="1878" w:type="dxa"/>
          </w:tcPr>
          <w:p w14:paraId="50F0C70C" w14:textId="77777777" w:rsidR="00A24A73" w:rsidRDefault="00A24A73" w:rsidP="005C5DDB"/>
        </w:tc>
        <w:tc>
          <w:tcPr>
            <w:tcW w:w="1879" w:type="dxa"/>
          </w:tcPr>
          <w:p w14:paraId="401103A2" w14:textId="77777777" w:rsidR="00A24A73" w:rsidRDefault="00A24A73" w:rsidP="005C5DDB"/>
        </w:tc>
        <w:tc>
          <w:tcPr>
            <w:tcW w:w="1728" w:type="dxa"/>
          </w:tcPr>
          <w:p w14:paraId="67C52362" w14:textId="77777777" w:rsidR="00A24A73" w:rsidRDefault="00A24A73" w:rsidP="005C5DDB"/>
        </w:tc>
        <w:tc>
          <w:tcPr>
            <w:tcW w:w="1728" w:type="dxa"/>
          </w:tcPr>
          <w:p w14:paraId="10EB5606" w14:textId="77777777" w:rsidR="00A24A73" w:rsidRDefault="00A24A73" w:rsidP="005C5DDB"/>
        </w:tc>
      </w:tr>
      <w:tr w:rsidR="00A24A73" w14:paraId="0F292945" w14:textId="77777777" w:rsidTr="00A24A73">
        <w:tc>
          <w:tcPr>
            <w:tcW w:w="1196" w:type="dxa"/>
          </w:tcPr>
          <w:p w14:paraId="25A3B31C" w14:textId="77777777" w:rsidR="00A24A73" w:rsidRDefault="00A24A73" w:rsidP="005C5DDB">
            <w:pPr>
              <w:jc w:val="right"/>
            </w:pPr>
            <w:r>
              <w:t>5120</w:t>
            </w:r>
          </w:p>
        </w:tc>
        <w:tc>
          <w:tcPr>
            <w:tcW w:w="1872" w:type="dxa"/>
          </w:tcPr>
          <w:p w14:paraId="141B0035" w14:textId="77777777" w:rsidR="00A24A73" w:rsidRDefault="00A24A73" w:rsidP="005C5DDB"/>
        </w:tc>
        <w:tc>
          <w:tcPr>
            <w:tcW w:w="1878" w:type="dxa"/>
          </w:tcPr>
          <w:p w14:paraId="6AE3AC38" w14:textId="77777777" w:rsidR="00A24A73" w:rsidRDefault="00A24A73" w:rsidP="005C5DDB"/>
        </w:tc>
        <w:tc>
          <w:tcPr>
            <w:tcW w:w="1879" w:type="dxa"/>
          </w:tcPr>
          <w:p w14:paraId="3B52DEAC" w14:textId="77777777" w:rsidR="00A24A73" w:rsidRDefault="00A24A73" w:rsidP="005C5DDB"/>
        </w:tc>
        <w:tc>
          <w:tcPr>
            <w:tcW w:w="1728" w:type="dxa"/>
          </w:tcPr>
          <w:p w14:paraId="75354FC3" w14:textId="77777777" w:rsidR="00A24A73" w:rsidRDefault="00A24A73" w:rsidP="005C5DDB"/>
        </w:tc>
        <w:tc>
          <w:tcPr>
            <w:tcW w:w="1728" w:type="dxa"/>
          </w:tcPr>
          <w:p w14:paraId="1941DF88" w14:textId="77777777" w:rsidR="00A24A73" w:rsidRDefault="00A24A73" w:rsidP="005C5DDB"/>
        </w:tc>
      </w:tr>
      <w:tr w:rsidR="00A24A73" w14:paraId="719BD34A" w14:textId="77777777" w:rsidTr="00A24A73">
        <w:tc>
          <w:tcPr>
            <w:tcW w:w="1196" w:type="dxa"/>
          </w:tcPr>
          <w:p w14:paraId="3920ECC5" w14:textId="77777777" w:rsidR="00A24A73" w:rsidRDefault="00A24A73" w:rsidP="005C5DDB">
            <w:pPr>
              <w:jc w:val="right"/>
            </w:pPr>
            <w:r>
              <w:t>6144</w:t>
            </w:r>
          </w:p>
        </w:tc>
        <w:tc>
          <w:tcPr>
            <w:tcW w:w="1872" w:type="dxa"/>
          </w:tcPr>
          <w:p w14:paraId="3F281DF4" w14:textId="77777777" w:rsidR="00A24A73" w:rsidRDefault="00A24A73" w:rsidP="005C5DDB"/>
        </w:tc>
        <w:tc>
          <w:tcPr>
            <w:tcW w:w="1878" w:type="dxa"/>
          </w:tcPr>
          <w:p w14:paraId="0111F20F" w14:textId="77777777" w:rsidR="00A24A73" w:rsidRDefault="00A24A73" w:rsidP="005C5DDB"/>
        </w:tc>
        <w:tc>
          <w:tcPr>
            <w:tcW w:w="1879" w:type="dxa"/>
          </w:tcPr>
          <w:p w14:paraId="287FE9D0" w14:textId="77777777" w:rsidR="00A24A73" w:rsidRDefault="00A24A73" w:rsidP="005C5DDB"/>
        </w:tc>
        <w:tc>
          <w:tcPr>
            <w:tcW w:w="1728" w:type="dxa"/>
          </w:tcPr>
          <w:p w14:paraId="4E39AB87" w14:textId="77777777" w:rsidR="00A24A73" w:rsidRDefault="00A24A73" w:rsidP="005C5DDB"/>
        </w:tc>
        <w:tc>
          <w:tcPr>
            <w:tcW w:w="1728" w:type="dxa"/>
          </w:tcPr>
          <w:p w14:paraId="15762CA8" w14:textId="77777777" w:rsidR="00A24A73" w:rsidRDefault="00A24A73" w:rsidP="005C5DDB"/>
        </w:tc>
      </w:tr>
      <w:tr w:rsidR="00A24A73" w14:paraId="0427BDB0" w14:textId="77777777" w:rsidTr="00A24A73">
        <w:tc>
          <w:tcPr>
            <w:tcW w:w="1196" w:type="dxa"/>
          </w:tcPr>
          <w:p w14:paraId="0205A8CF" w14:textId="77777777" w:rsidR="00A24A73" w:rsidRDefault="00A24A73" w:rsidP="005C5DDB">
            <w:pPr>
              <w:jc w:val="right"/>
            </w:pPr>
            <w:r>
              <w:t>7168</w:t>
            </w:r>
          </w:p>
        </w:tc>
        <w:tc>
          <w:tcPr>
            <w:tcW w:w="1872" w:type="dxa"/>
          </w:tcPr>
          <w:p w14:paraId="2E29C878" w14:textId="77777777" w:rsidR="00A24A73" w:rsidRDefault="00A24A73" w:rsidP="005C5DDB"/>
        </w:tc>
        <w:tc>
          <w:tcPr>
            <w:tcW w:w="1878" w:type="dxa"/>
          </w:tcPr>
          <w:p w14:paraId="13FC7113" w14:textId="77777777" w:rsidR="00A24A73" w:rsidRDefault="00A24A73" w:rsidP="005C5DDB"/>
        </w:tc>
        <w:tc>
          <w:tcPr>
            <w:tcW w:w="1879" w:type="dxa"/>
          </w:tcPr>
          <w:p w14:paraId="568AA956" w14:textId="77777777" w:rsidR="00A24A73" w:rsidRDefault="00A24A73" w:rsidP="005C5DDB"/>
        </w:tc>
        <w:tc>
          <w:tcPr>
            <w:tcW w:w="1728" w:type="dxa"/>
          </w:tcPr>
          <w:p w14:paraId="208F345E" w14:textId="77777777" w:rsidR="00A24A73" w:rsidRDefault="00A24A73" w:rsidP="005C5DDB"/>
        </w:tc>
        <w:tc>
          <w:tcPr>
            <w:tcW w:w="1728" w:type="dxa"/>
          </w:tcPr>
          <w:p w14:paraId="30D8B1BF" w14:textId="77777777" w:rsidR="00A24A73" w:rsidRDefault="00A24A73" w:rsidP="005C5DDB"/>
        </w:tc>
      </w:tr>
      <w:tr w:rsidR="00A24A73" w14:paraId="716454ED" w14:textId="77777777" w:rsidTr="00A24A73">
        <w:tc>
          <w:tcPr>
            <w:tcW w:w="1196" w:type="dxa"/>
          </w:tcPr>
          <w:p w14:paraId="03A4BF7D" w14:textId="77777777" w:rsidR="00A24A73" w:rsidRDefault="00A24A73" w:rsidP="005C5DDB">
            <w:pPr>
              <w:jc w:val="right"/>
            </w:pPr>
            <w:r>
              <w:t>8192</w:t>
            </w:r>
          </w:p>
        </w:tc>
        <w:tc>
          <w:tcPr>
            <w:tcW w:w="1872" w:type="dxa"/>
          </w:tcPr>
          <w:p w14:paraId="6252DAE0" w14:textId="77777777" w:rsidR="00A24A73" w:rsidRDefault="00A24A73" w:rsidP="005C5DDB"/>
        </w:tc>
        <w:tc>
          <w:tcPr>
            <w:tcW w:w="1878" w:type="dxa"/>
          </w:tcPr>
          <w:p w14:paraId="1FA3B39F" w14:textId="77777777" w:rsidR="00A24A73" w:rsidRDefault="00A24A73" w:rsidP="005C5DDB"/>
        </w:tc>
        <w:tc>
          <w:tcPr>
            <w:tcW w:w="1879" w:type="dxa"/>
          </w:tcPr>
          <w:p w14:paraId="662E91FB" w14:textId="77777777" w:rsidR="00A24A73" w:rsidRDefault="00A24A73" w:rsidP="005C5DDB"/>
        </w:tc>
        <w:tc>
          <w:tcPr>
            <w:tcW w:w="1728" w:type="dxa"/>
          </w:tcPr>
          <w:p w14:paraId="23A3455E" w14:textId="77777777" w:rsidR="00A24A73" w:rsidRDefault="00A24A73" w:rsidP="005C5DDB"/>
        </w:tc>
        <w:tc>
          <w:tcPr>
            <w:tcW w:w="1728" w:type="dxa"/>
          </w:tcPr>
          <w:p w14:paraId="49A8F24D" w14:textId="77777777" w:rsidR="00A24A73" w:rsidRDefault="00A24A73" w:rsidP="005C5DDB"/>
        </w:tc>
      </w:tr>
    </w:tbl>
    <w:p w14:paraId="311B09F3" w14:textId="77777777" w:rsidR="00C93585" w:rsidRDefault="00C93585" w:rsidP="005C5DDB">
      <w:r>
        <w:t>2. Which is the fastest computing platform?</w:t>
      </w:r>
    </w:p>
    <w:p w14:paraId="14FBE2E2" w14:textId="77777777" w:rsidR="009E3426" w:rsidRDefault="00000000">
      <w:pPr>
        <w:pStyle w:val="Heading2"/>
      </w:pPr>
      <w:r>
        <w:t>Summary Reflection</w:t>
      </w:r>
    </w:p>
    <w:p w14:paraId="1E3BC79A" w14:textId="5F89193F" w:rsidR="009E3426" w:rsidRDefault="00000000" w:rsidP="005C5DDB">
      <w:pPr>
        <w:ind w:left="284"/>
      </w:pPr>
      <w:r>
        <w:t>1. Which CPU version was the fastest?</w:t>
      </w:r>
      <w:r>
        <w:br/>
      </w:r>
    </w:p>
    <w:p w14:paraId="76652E11" w14:textId="47DBF5B4" w:rsidR="009E3426" w:rsidRDefault="00000000" w:rsidP="005C5DDB">
      <w:pPr>
        <w:ind w:left="284"/>
      </w:pPr>
      <w:r>
        <w:t>2. Which GPU version was the fastest?</w:t>
      </w:r>
      <w:r>
        <w:br/>
      </w:r>
    </w:p>
    <w:p w14:paraId="22A53B30" w14:textId="613585F5" w:rsidR="009E3426" w:rsidRDefault="00000000" w:rsidP="005C5DDB">
      <w:pPr>
        <w:ind w:left="284"/>
      </w:pPr>
      <w:r>
        <w:t>3. What trend do you observe as optimi</w:t>
      </w:r>
      <w:r w:rsidR="009F693E">
        <w:t>s</w:t>
      </w:r>
      <w:r>
        <w:t>ation levels increase?</w:t>
      </w:r>
      <w:r>
        <w:br/>
      </w:r>
    </w:p>
    <w:sectPr w:rsidR="009E3426" w:rsidSect="005C5DDB">
      <w:pgSz w:w="12240" w:h="15840"/>
      <w:pgMar w:top="1440" w:right="1084" w:bottom="1440" w:left="10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 Tarikh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B363E"/>
    <w:multiLevelType w:val="hybridMultilevel"/>
    <w:tmpl w:val="42B8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3410D"/>
    <w:multiLevelType w:val="hybridMultilevel"/>
    <w:tmpl w:val="81EE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D7F15"/>
    <w:multiLevelType w:val="hybridMultilevel"/>
    <w:tmpl w:val="473674F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60B2B21"/>
    <w:multiLevelType w:val="hybridMultilevel"/>
    <w:tmpl w:val="AF780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47D83"/>
    <w:multiLevelType w:val="hybridMultilevel"/>
    <w:tmpl w:val="9BEA106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829832262">
    <w:abstractNumId w:val="8"/>
  </w:num>
  <w:num w:numId="2" w16cid:durableId="186601012">
    <w:abstractNumId w:val="6"/>
  </w:num>
  <w:num w:numId="3" w16cid:durableId="945696313">
    <w:abstractNumId w:val="5"/>
  </w:num>
  <w:num w:numId="4" w16cid:durableId="213201111">
    <w:abstractNumId w:val="4"/>
  </w:num>
  <w:num w:numId="5" w16cid:durableId="53939902">
    <w:abstractNumId w:val="7"/>
  </w:num>
  <w:num w:numId="6" w16cid:durableId="689842432">
    <w:abstractNumId w:val="3"/>
  </w:num>
  <w:num w:numId="7" w16cid:durableId="740056779">
    <w:abstractNumId w:val="2"/>
  </w:num>
  <w:num w:numId="8" w16cid:durableId="1367217515">
    <w:abstractNumId w:val="1"/>
  </w:num>
  <w:num w:numId="9" w16cid:durableId="648676072">
    <w:abstractNumId w:val="0"/>
  </w:num>
  <w:num w:numId="10" w16cid:durableId="1923643757">
    <w:abstractNumId w:val="10"/>
  </w:num>
  <w:num w:numId="11" w16cid:durableId="2006669788">
    <w:abstractNumId w:val="9"/>
  </w:num>
  <w:num w:numId="12" w16cid:durableId="1673989079">
    <w:abstractNumId w:val="12"/>
  </w:num>
  <w:num w:numId="13" w16cid:durableId="1349940343">
    <w:abstractNumId w:val="11"/>
  </w:num>
  <w:num w:numId="14" w16cid:durableId="1549801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F4F"/>
    <w:rsid w:val="0029639D"/>
    <w:rsid w:val="002F3AD5"/>
    <w:rsid w:val="00326F90"/>
    <w:rsid w:val="005C5DDB"/>
    <w:rsid w:val="005D5169"/>
    <w:rsid w:val="00902A0D"/>
    <w:rsid w:val="009E3426"/>
    <w:rsid w:val="009F4DF7"/>
    <w:rsid w:val="009F693E"/>
    <w:rsid w:val="00A24A73"/>
    <w:rsid w:val="00AA1D8D"/>
    <w:rsid w:val="00AC2873"/>
    <w:rsid w:val="00B47730"/>
    <w:rsid w:val="00C46005"/>
    <w:rsid w:val="00C93585"/>
    <w:rsid w:val="00CB0664"/>
    <w:rsid w:val="00D9193C"/>
    <w:rsid w:val="00DB0538"/>
    <w:rsid w:val="00FC5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013AC"/>
  <w14:defaultImageDpi w14:val="300"/>
  <w15:docId w15:val="{DE6233C6-13D8-EF4E-AD91-6DA10582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C5DDB"/>
    <w:pPr>
      <w:keepNext/>
      <w:keepLines/>
      <w:spacing w:before="480" w:after="0"/>
      <w:jc w:val="center"/>
      <w:outlineLvl w:val="0"/>
    </w:pPr>
    <w:rPr>
      <w:rFonts w:ascii="Al Tarikh" w:eastAsiaTheme="majorEastAsia" w:hAnsi="Al Tarikh" w:cstheme="majorBidi"/>
      <w:b/>
      <w:bCs/>
      <w:color w:val="000000" w:themeColor="text1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DDB"/>
    <w:pPr>
      <w:keepNext/>
      <w:keepLines/>
      <w:spacing w:before="200" w:after="0"/>
      <w:outlineLvl w:val="1"/>
    </w:pPr>
    <w:rPr>
      <w:rFonts w:ascii="Al Tarikh" w:eastAsiaTheme="majorEastAsia" w:hAnsi="Al Tarikh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DDB"/>
    <w:pPr>
      <w:keepNext/>
      <w:keepLines/>
      <w:spacing w:before="200" w:after="0"/>
      <w:outlineLvl w:val="2"/>
    </w:pPr>
    <w:rPr>
      <w:rFonts w:ascii="Al Tarikh" w:eastAsiaTheme="majorEastAsia" w:hAnsi="Al Tarikh" w:cstheme="majorBidi"/>
      <w:b/>
      <w:bCs/>
      <w:color w:val="404040" w:themeColor="text1" w:themeTint="BF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C5DDB"/>
    <w:rPr>
      <w:rFonts w:ascii="Al Tarikh" w:eastAsiaTheme="majorEastAsia" w:hAnsi="Al Tarikh" w:cstheme="majorBidi"/>
      <w:b/>
      <w:bCs/>
      <w:color w:val="000000" w:themeColor="text1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C5DDB"/>
    <w:rPr>
      <w:rFonts w:ascii="Al Tarikh" w:eastAsiaTheme="majorEastAsia" w:hAnsi="Al Tarikh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5DDB"/>
    <w:rPr>
      <w:rFonts w:ascii="Al Tarikh" w:eastAsiaTheme="majorEastAsia" w:hAnsi="Al Tarikh" w:cstheme="majorBidi"/>
      <w:b/>
      <w:bCs/>
      <w:color w:val="404040" w:themeColor="text1" w:themeTint="B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2076</Characters>
  <Application>Microsoft Office Word</Application>
  <DocSecurity>0</DocSecurity>
  <Lines>98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Abdurauf Abdurakhmanov</cp:lastModifiedBy>
  <cp:revision>2</cp:revision>
  <dcterms:created xsi:type="dcterms:W3CDTF">2026-04-10T21:18:00Z</dcterms:created>
  <dcterms:modified xsi:type="dcterms:W3CDTF">2026-04-10T21:18:00Z</dcterms:modified>
  <cp:category/>
</cp:coreProperties>
</file>